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BioTagPhoto - Operations Manual</w:t>
      </w:r>
    </w:p>
    <w:p>
      <w:r>
        <w:t>Version: 2026.02.01BETA</w:t>
      </w:r>
    </w:p>
    <w:p>
      <w:r>
        <w:t>Created: 2026-03-27 15:25</w:t>
      </w:r>
    </w:p>
    <w:p>
      <w:r>
        <w:t>This manual describes production use of BioTagPhoto, including setup, day-to-day workflows, feature explanations, and troubleshooting.</w:t>
      </w:r>
    </w:p>
    <w:p>
      <w:pPr>
        <w:pStyle w:val="Heading1"/>
      </w:pPr>
      <w:r>
        <w:t>1. Purpose</w:t>
      </w:r>
    </w:p>
    <w:p>
      <w:r>
        <w:t>BioTagPhoto is a local desktop application for face detection, assignment, and metadata maintenance in photo libraries.</w:t>
      </w:r>
    </w:p>
    <w:p>
      <w:pPr>
        <w:pStyle w:val="Heading1"/>
      </w:pPr>
      <w:r>
        <w:t>2. Requirements</w:t>
      </w:r>
    </w:p>
    <w:p>
      <w:pPr>
        <w:pStyle w:val="ListBullet"/>
      </w:pPr>
      <w:r>
        <w:t>Windows system with sufficient storage.</w:t>
      </w:r>
    </w:p>
    <w:p>
      <w:pPr>
        <w:pStyle w:val="ListBullet"/>
      </w:pPr>
      <w:r>
        <w:t>Installed application (EXE/installer).</w:t>
      </w:r>
    </w:p>
    <w:p>
      <w:pPr>
        <w:pStyle w:val="ListBullet"/>
      </w:pPr>
      <w:r>
        <w:t>InsightFace model pack buffalo_l downloaded separately (not bundled).</w:t>
      </w:r>
    </w:p>
    <w:p>
      <w:pPr>
        <w:pStyle w:val="ListBullet"/>
      </w:pPr>
      <w:r>
        <w:t>Access to image source folders.</w:t>
      </w:r>
    </w:p>
    <w:p>
      <w:pPr>
        <w:pStyle w:val="Heading1"/>
      </w:pPr>
      <w:r>
        <w:t>3. First Launch</w:t>
      </w:r>
    </w:p>
    <w:p>
      <w:pPr>
        <w:pStyle w:val="ListNumber"/>
      </w:pPr>
      <w:r>
        <w:t>Accept legal/usage prompts.</w:t>
      </w:r>
    </w:p>
    <w:p>
      <w:pPr>
        <w:pStyle w:val="ListNumber"/>
      </w:pPr>
      <w:r>
        <w:t>Configure the buffalo_l model path in Settings &gt; Models.</w:t>
      </w:r>
    </w:p>
    <w:p>
      <w:pPr>
        <w:pStyle w:val="ListNumber"/>
      </w:pPr>
      <w:r>
        <w:t>Add source folders in Settings &gt; Sources.</w:t>
      </w:r>
    </w:p>
    <w:p>
      <w:pPr>
        <w:pStyle w:val="ListNumber"/>
      </w:pPr>
      <w:r>
        <w:t>Run Analyze Images.</w:t>
      </w:r>
    </w:p>
    <w:p>
      <w:pPr>
        <w:pStyle w:val="Heading1"/>
      </w:pPr>
      <w:r>
        <w:t>4. Menu Functions</w:t>
      </w:r>
    </w:p>
    <w:p>
      <w:r>
        <w:t>File</w:t>
      </w:r>
    </w:p>
    <w:p>
      <w:pPr>
        <w:pStyle w:val="ListBullet"/>
      </w:pPr>
      <w:r>
        <w:t>Export Backup: Creates a .btp backup file.</w:t>
      </w:r>
    </w:p>
    <w:p>
      <w:pPr>
        <w:pStyle w:val="ListBullet"/>
      </w:pPr>
      <w:r>
        <w:t>Import Backup: Restores backup data and replaces the current database.</w:t>
      </w:r>
    </w:p>
    <w:p>
      <w:pPr>
        <w:pStyle w:val="ListBullet"/>
      </w:pPr>
      <w:r>
        <w:t>Exit: Closes the application.</w:t>
      </w:r>
    </w:p>
    <w:p>
      <w:r>
        <w:t>Edit</w:t>
      </w:r>
    </w:p>
    <w:p>
      <w:pPr>
        <w:pStyle w:val="ListBullet"/>
      </w:pPr>
      <w:r>
        <w:t>Settings: Models, sources, exclusions, database reset.</w:t>
      </w:r>
    </w:p>
    <w:p>
      <w:pPr>
        <w:pStyle w:val="ListBullet"/>
      </w:pPr>
      <w:r>
        <w:t>Rebuild Embeddings: Background job to regenerate embeddings.</w:t>
      </w:r>
    </w:p>
    <w:p>
      <w:r>
        <w:t>Help</w:t>
      </w:r>
    </w:p>
    <w:p>
      <w:pPr>
        <w:pStyle w:val="ListBullet"/>
      </w:pPr>
      <w:r>
        <w:t>About, Licenses, Privacy, Legal.</w:t>
      </w:r>
    </w:p>
    <w:p>
      <w:pPr>
        <w:pStyle w:val="Heading1"/>
      </w:pPr>
      <w:r>
        <w:t>5. Main Views</w:t>
      </w:r>
    </w:p>
    <w:p>
      <w:pPr>
        <w:pStyle w:val="Heading2"/>
      </w:pPr>
      <w:r>
        <w:t>5.1 People</w:t>
      </w:r>
    </w:p>
    <w:p>
      <w:pPr>
        <w:pStyle w:val="ListBullet"/>
      </w:pPr>
      <w:r>
        <w:t>Shows known persons and assigned face counts.</w:t>
      </w:r>
    </w:p>
    <w:p>
      <w:pPr>
        <w:pStyle w:val="ListBullet"/>
      </w:pPr>
      <w:r>
        <w:t>Right pane loads person faces page-by-page for performance.</w:t>
      </w:r>
    </w:p>
    <w:p>
      <w:pPr>
        <w:pStyle w:val="ListBullet"/>
      </w:pPr>
      <w:r>
        <w:t>Actions: Rename, Unassign selected, Unassign all, Rebuild prototype, Tag Photo, Tag all Photos, Metadata, Delete.</w:t>
      </w:r>
    </w:p>
    <w:p>
      <w:pPr>
        <w:pStyle w:val="ListBullet"/>
      </w:pPr>
      <w:r>
        <w:t>Filter: Only missing metadata (shows only photos where the person name is not yet in XMP).</w:t>
      </w:r>
    </w:p>
    <w:p>
      <w:pPr>
        <w:pStyle w:val="ListBullet"/>
      </w:pPr>
      <w:r>
        <w:t>Pagination: Previous, Next, Page+Go, Per page.</w:t>
      </w:r>
    </w:p>
    <w:p>
      <w:pPr>
        <w:pStyle w:val="Heading2"/>
      </w:pPr>
      <w:r>
        <w:t>5.2 Unknown</w:t>
      </w:r>
    </w:p>
    <w:p>
      <w:pPr>
        <w:pStyle w:val="ListBullet"/>
      </w:pPr>
      <w:r>
        <w:t>Unknown faces for manual assignment.</w:t>
      </w:r>
    </w:p>
    <w:p>
      <w:pPr>
        <w:pStyle w:val="ListBullet"/>
      </w:pPr>
      <w:r>
        <w:t>Assign Selected and Create Person + Assign.</w:t>
      </w:r>
    </w:p>
    <w:p>
      <w:pPr>
        <w:pStyle w:val="ListBullet"/>
      </w:pPr>
      <w:r>
        <w:t>Exclude Selected Faces / Exclude Selected Images.</w:t>
      </w:r>
    </w:p>
    <w:p>
      <w:pPr>
        <w:pStyle w:val="ListBullet"/>
      </w:pPr>
      <w:r>
        <w:t>Pagination with direct page jump.</w:t>
      </w:r>
    </w:p>
    <w:p>
      <w:pPr>
        <w:pStyle w:val="ListBullet"/>
      </w:pPr>
      <w:r>
        <w:t>Assign dialog remembers the last selected person.</w:t>
      </w:r>
    </w:p>
    <w:p>
      <w:pPr>
        <w:pStyle w:val="Heading2"/>
      </w:pPr>
      <w:r>
        <w:t>5.3 Suggested</w:t>
      </w:r>
    </w:p>
    <w:p>
      <w:pPr>
        <w:pStyle w:val="ListBullet"/>
      </w:pPr>
      <w:r>
        <w:t>Similar faces runs suggestion matching with threshold.</w:t>
      </w:r>
    </w:p>
    <w:p>
      <w:pPr>
        <w:pStyle w:val="ListBullet"/>
      </w:pPr>
      <w:r>
        <w:t>Long runs can be canceled.</w:t>
      </w:r>
    </w:p>
    <w:p>
      <w:pPr>
        <w:pStyle w:val="ListBullet"/>
      </w:pPr>
      <w:r>
        <w:t>Per-row Person dropdown allows manual override before applying.</w:t>
      </w:r>
    </w:p>
    <w:p>
      <w:pPr>
        <w:pStyle w:val="ListBullet"/>
      </w:pPr>
      <w:r>
        <w:t>Apply selected uses the currently selected dropdown person per row.</w:t>
      </w:r>
    </w:p>
    <w:p>
      <w:pPr>
        <w:pStyle w:val="Heading2"/>
      </w:pPr>
      <w:r>
        <w:t>5.4 Statistics</w:t>
      </w:r>
    </w:p>
    <w:p>
      <w:r>
        <w:t>Shows aggregated metrics for persons, faces, exclusions, and overall dataset state.</w:t>
      </w:r>
    </w:p>
    <w:p>
      <w:pPr>
        <w:pStyle w:val="Heading1"/>
      </w:pPr>
      <w:r>
        <w:t>6. XMP Metadata</w:t>
      </w:r>
    </w:p>
    <w:p>
      <w:pPr>
        <w:pStyle w:val="ListBullet"/>
      </w:pPr>
      <w:r>
        <w:t>Tag Photo: writes the person name to XMP for selected photos.</w:t>
      </w:r>
    </w:p>
    <w:p>
      <w:pPr>
        <w:pStyle w:val="ListBullet"/>
      </w:pPr>
      <w:r>
        <w:t>Tag all Photos: writes to all relevant photos of the selected person.</w:t>
      </w:r>
    </w:p>
    <w:p>
      <w:pPr>
        <w:pStyle w:val="ListBullet"/>
      </w:pPr>
      <w:r>
        <w:t>With Only missing metadata enabled, tagging actions operate on the filtered subset.</w:t>
      </w:r>
    </w:p>
    <w:p>
      <w:pPr>
        <w:pStyle w:val="Heading1"/>
      </w:pPr>
      <w:r>
        <w:t>7. Backup and Restore</w:t>
      </w:r>
    </w:p>
    <w:p>
      <w:pPr>
        <w:pStyle w:val="ListBullet"/>
      </w:pPr>
      <w:r>
        <w:t>Backup format: .btp (ZIP-based, includes database and manifest).</w:t>
      </w:r>
    </w:p>
    <w:p>
      <w:pPr>
        <w:pStyle w:val="ListBullet"/>
      </w:pPr>
      <w:r>
        <w:t>Import fully replaces the current local dataset.</w:t>
      </w:r>
    </w:p>
    <w:p>
      <w:pPr>
        <w:pStyle w:val="Heading1"/>
      </w:pPr>
      <w:r>
        <w:t>8. Performance Guidance</w:t>
      </w:r>
    </w:p>
    <w:p>
      <w:pPr>
        <w:pStyle w:val="ListBullet"/>
      </w:pPr>
      <w:r>
        <w:t>Use smaller Per-page values on very large datasets.</w:t>
      </w:r>
    </w:p>
    <w:p>
      <w:pPr>
        <w:pStyle w:val="ListBullet"/>
      </w:pPr>
      <w:r>
        <w:t>First thumbnail build can be slower; later access is faster due to cache.</w:t>
      </w:r>
    </w:p>
    <w:p>
      <w:pPr>
        <w:pStyle w:val="ListBullet"/>
      </w:pPr>
      <w:r>
        <w:t>Run Rebuild Embeddings outside active assignment sessions.</w:t>
      </w:r>
    </w:p>
    <w:p>
      <w:pPr>
        <w:pStyle w:val="Heading1"/>
      </w:pPr>
      <w:r>
        <w:t>9. Troubleshooting</w:t>
      </w:r>
    </w:p>
    <w:p>
      <w:pPr>
        <w:pStyle w:val="ListBullet"/>
      </w:pPr>
      <w:r>
        <w:t>database is locked: avoid parallel DB access, restart the app.</w:t>
      </w:r>
    </w:p>
    <w:p>
      <w:pPr>
        <w:pStyle w:val="ListBullet"/>
      </w:pPr>
      <w:r>
        <w:t>no such table/column: ensure schema initialization completed.</w:t>
      </w:r>
    </w:p>
    <w:p>
      <w:pPr>
        <w:pStyle w:val="ListBullet"/>
      </w:pPr>
      <w:r>
        <w:t>Model errors: verify model path in Settings &gt; Models.</w:t>
      </w:r>
    </w:p>
    <w:p>
      <w:pPr>
        <w:pStyle w:val="ListBullet"/>
      </w:pPr>
      <w:r>
        <w:t>JPEG decoder warnings: re-save problematic images; fallback loader is enabled.</w:t>
      </w:r>
    </w:p>
    <w:p>
      <w:pPr>
        <w:pStyle w:val="Heading1"/>
      </w:pPr>
      <w:r>
        <w:t>10. Privacy and Legal</w:t>
      </w:r>
    </w:p>
    <w:p>
      <w:r>
        <w:t>Face and image processing can be legally sensitive. Review Help &gt; Privacy, Help &gt; Legal, and Help &gt; Licenses in the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