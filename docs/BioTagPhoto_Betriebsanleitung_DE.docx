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BioTagPhoto - Betriebsanleitung</w:t>
      </w:r>
    </w:p>
    <w:p>
      <w:r>
        <w:t>Version: 2026.02.01BETA</w:t>
      </w:r>
    </w:p>
    <w:p>
      <w:r>
        <w:t>Created: 2026-03-27 15:25</w:t>
      </w:r>
    </w:p>
    <w:p>
      <w:r>
        <w:t>Diese Anleitung beschreibt den produktiven Betrieb von BioTagPhoto. Sie umfasst Einrichtung, t?gliche Arbeitsabl?ufe, Funktionsbeschreibung und Fehlerbehebung.</w:t>
      </w:r>
    </w:p>
    <w:p>
      <w:pPr>
        <w:pStyle w:val="Heading1"/>
      </w:pPr>
      <w:r>
        <w:t>1. Zweck der Software</w:t>
      </w:r>
    </w:p>
    <w:p>
      <w:r>
        <w:t>BioTagPhoto ist eine lokale Desktop-Anwendung zur Erkennung, Zuordnung und Pflege von Gesichtern in Fotos. Die Anwendung unterst?tzt bei der strukturierten Verarbeitung gro?er Bildbest?nde.</w:t>
      </w:r>
    </w:p>
    <w:p>
      <w:pPr>
        <w:pStyle w:val="Heading1"/>
      </w:pPr>
      <w:r>
        <w:t>2. Voraussetzungen</w:t>
      </w:r>
    </w:p>
    <w:p>
      <w:pPr>
        <w:pStyle w:val="ListBullet"/>
      </w:pPr>
      <w:r>
        <w:t>Windows-System mit ausreichendem Speicherplatz.</w:t>
      </w:r>
    </w:p>
    <w:p>
      <w:pPr>
        <w:pStyle w:val="ListBullet"/>
      </w:pPr>
      <w:r>
        <w:t>Installierte Anwendung (EXE/Installer).</w:t>
      </w:r>
    </w:p>
    <w:p>
      <w:pPr>
        <w:pStyle w:val="ListBullet"/>
      </w:pPr>
      <w:r>
        <w:t>Separat heruntergeladenes InsightFace-Modellpaket buffalo_l (nicht im Installer enthalten).</w:t>
      </w:r>
    </w:p>
    <w:p>
      <w:pPr>
        <w:pStyle w:val="ListBullet"/>
      </w:pPr>
      <w:r>
        <w:t>Zugriff auf die zu analysierenden Bildordner.</w:t>
      </w:r>
    </w:p>
    <w:p>
      <w:pPr>
        <w:pStyle w:val="Heading1"/>
      </w:pPr>
      <w:r>
        <w:t>3. Erster Start</w:t>
      </w:r>
    </w:p>
    <w:p>
      <w:pPr>
        <w:pStyle w:val="ListNumber"/>
      </w:pPr>
      <w:r>
        <w:t>Nutzungs- und Rechtshinweise best?tigen.</w:t>
      </w:r>
    </w:p>
    <w:p>
      <w:pPr>
        <w:pStyle w:val="ListNumber"/>
      </w:pPr>
      <w:r>
        <w:t>Modellordner f?r buffalo_l in Settings &gt; Models setzen.</w:t>
      </w:r>
    </w:p>
    <w:p>
      <w:pPr>
        <w:pStyle w:val="ListNumber"/>
      </w:pPr>
      <w:r>
        <w:t>Quellordner in Settings &gt; Sources hinzuf?gen.</w:t>
      </w:r>
    </w:p>
    <w:p>
      <w:pPr>
        <w:pStyle w:val="ListNumber"/>
      </w:pPr>
      <w:r>
        <w:t>Analyse mit Analyze Images starten.</w:t>
      </w:r>
    </w:p>
    <w:p>
      <w:pPr>
        <w:pStyle w:val="Heading1"/>
      </w:pPr>
      <w:r>
        <w:t>4. Men?funktionen</w:t>
      </w:r>
    </w:p>
    <w:p>
      <w:r>
        <w:t>File</w:t>
      </w:r>
    </w:p>
    <w:p>
      <w:pPr>
        <w:pStyle w:val="ListBullet"/>
      </w:pPr>
      <w:r>
        <w:t>Export Backup: Erstellt eine Sicherungsdatei im Format .btp.</w:t>
      </w:r>
    </w:p>
    <w:p>
      <w:pPr>
        <w:pStyle w:val="ListBullet"/>
      </w:pPr>
      <w:r>
        <w:t>Import Backup: Stellt eine Sicherung wieder her (ersetzt aktuelle Datenbank).</w:t>
      </w:r>
    </w:p>
    <w:p>
      <w:pPr>
        <w:pStyle w:val="ListBullet"/>
      </w:pPr>
      <w:r>
        <w:t>Exit: Beendet das Programm.</w:t>
      </w:r>
    </w:p>
    <w:p>
      <w:r>
        <w:t>Edit</w:t>
      </w:r>
    </w:p>
    <w:p>
      <w:pPr>
        <w:pStyle w:val="ListBullet"/>
      </w:pPr>
      <w:r>
        <w:t>Settings: Modelle, Quellen, Ausschl?sse, Datenbank-Reset.</w:t>
      </w:r>
    </w:p>
    <w:p>
      <w:pPr>
        <w:pStyle w:val="ListBullet"/>
      </w:pPr>
      <w:r>
        <w:t>Rebuild Embeddings: Hintergrundprozess f?r Neubildung der Embeddings.</w:t>
      </w:r>
    </w:p>
    <w:p>
      <w:r>
        <w:t>Help</w:t>
      </w:r>
    </w:p>
    <w:p>
      <w:pPr>
        <w:pStyle w:val="ListBullet"/>
      </w:pPr>
      <w:r>
        <w:t>About, Licenses, Privacy, Legal.</w:t>
      </w:r>
    </w:p>
    <w:p>
      <w:pPr>
        <w:pStyle w:val="Heading1"/>
      </w:pPr>
      <w:r>
        <w:t>5. Hauptansichten</w:t>
      </w:r>
    </w:p>
    <w:p>
      <w:pPr>
        <w:pStyle w:val="Heading2"/>
      </w:pPr>
      <w:r>
        <w:t>5.1 People</w:t>
      </w:r>
    </w:p>
    <w:p>
      <w:pPr>
        <w:pStyle w:val="ListBullet"/>
      </w:pPr>
      <w:r>
        <w:t>Anzeige aller bekannten Personen mit Gesichtsanzahl.</w:t>
      </w:r>
    </w:p>
    <w:p>
      <w:pPr>
        <w:pStyle w:val="ListBullet"/>
      </w:pPr>
      <w:r>
        <w:t>Detailbereich mit Gesichtern der gew?hlten Person (seitenweise geladen).</w:t>
      </w:r>
    </w:p>
    <w:p>
      <w:pPr>
        <w:pStyle w:val="ListBullet"/>
      </w:pPr>
      <w:r>
        <w:t>Aktionen: Rename, Unassign selected, Unassign all, Rebuild prototype, Tag Photo, Tag all Photos, Metadata, Delete.</w:t>
      </w:r>
    </w:p>
    <w:p>
      <w:pPr>
        <w:pStyle w:val="ListBullet"/>
      </w:pPr>
      <w:r>
        <w:t>Filter: Only missing metadata (zeigt nur Fotos ohne vorhandenen Personennamen in XMP).</w:t>
      </w:r>
    </w:p>
    <w:p>
      <w:pPr>
        <w:pStyle w:val="ListBullet"/>
      </w:pPr>
      <w:r>
        <w:t>Pagination: Previous, Next, Page+Go, Per page.</w:t>
      </w:r>
    </w:p>
    <w:p>
      <w:pPr>
        <w:pStyle w:val="Heading2"/>
      </w:pPr>
      <w:r>
        <w:t>5.2 Unknown</w:t>
      </w:r>
    </w:p>
    <w:p>
      <w:pPr>
        <w:pStyle w:val="ListBullet"/>
      </w:pPr>
      <w:r>
        <w:t>Unbekannte Gesichter zur manuellen Zuordnung.</w:t>
      </w:r>
    </w:p>
    <w:p>
      <w:pPr>
        <w:pStyle w:val="ListBullet"/>
      </w:pPr>
      <w:r>
        <w:t>Assign Selected und Create Person + Assign.</w:t>
      </w:r>
    </w:p>
    <w:p>
      <w:pPr>
        <w:pStyle w:val="ListBullet"/>
      </w:pPr>
      <w:r>
        <w:t>Exclude Selected Faces / Exclude Selected Images.</w:t>
      </w:r>
    </w:p>
    <w:p>
      <w:pPr>
        <w:pStyle w:val="ListBullet"/>
      </w:pPr>
      <w:r>
        <w:t>Pagination mit direktem Seitensprung.</w:t>
      </w:r>
    </w:p>
    <w:p>
      <w:pPr>
        <w:pStyle w:val="ListBullet"/>
      </w:pPr>
      <w:r>
        <w:t>Bei Assign Selected bleibt die zuletzt gew?hlte Person vorausgew?hlt.</w:t>
      </w:r>
    </w:p>
    <w:p>
      <w:pPr>
        <w:pStyle w:val="Heading2"/>
      </w:pPr>
      <w:r>
        <w:t>5.3 Suggested</w:t>
      </w:r>
    </w:p>
    <w:p>
      <w:pPr>
        <w:pStyle w:val="ListBullet"/>
      </w:pPr>
      <w:r>
        <w:t>Similar faces startet Vorschl?ge mit Schwellenwert.</w:t>
      </w:r>
    </w:p>
    <w:p>
      <w:pPr>
        <w:pStyle w:val="ListBullet"/>
      </w:pPr>
      <w:r>
        <w:t>Abbruchm?glichkeit w?hrend langer L?ufe vorhanden.</w:t>
      </w:r>
    </w:p>
    <w:p>
      <w:pPr>
        <w:pStyle w:val="ListBullet"/>
      </w:pPr>
      <w:r>
        <w:t>Person-Spalte als Dropdown pro Zeile: manuelle Korrektur vor Apply selected.</w:t>
      </w:r>
    </w:p>
    <w:p>
      <w:pPr>
        <w:pStyle w:val="ListBullet"/>
      </w:pPr>
      <w:r>
        <w:t>Apply selected ?bernimmt genau die im Dropdown eingestellten Personen.</w:t>
      </w:r>
    </w:p>
    <w:p>
      <w:pPr>
        <w:pStyle w:val="Heading2"/>
      </w:pPr>
      <w:r>
        <w:t>5.4 Statistics</w:t>
      </w:r>
    </w:p>
    <w:p>
      <w:r>
        <w:t>Kennzahlen zu Personen, Gesichtern, Ausschl?ssen und Datenbestand.</w:t>
      </w:r>
    </w:p>
    <w:p>
      <w:pPr>
        <w:pStyle w:val="Heading1"/>
      </w:pPr>
      <w:r>
        <w:t>6. XMP-Metadaten</w:t>
      </w:r>
    </w:p>
    <w:p>
      <w:pPr>
        <w:pStyle w:val="ListBullet"/>
      </w:pPr>
      <w:r>
        <w:t>Tag Photo: schreibt den Personennamen in XMP f?r ausgew?hlte Fotos.</w:t>
      </w:r>
    </w:p>
    <w:p>
      <w:pPr>
        <w:pStyle w:val="ListBullet"/>
      </w:pPr>
      <w:r>
        <w:t>Tag all Photos: schreibt f?r alle relevanten Fotos der Person.</w:t>
      </w:r>
    </w:p>
    <w:p>
      <w:pPr>
        <w:pStyle w:val="ListBullet"/>
      </w:pPr>
      <w:r>
        <w:t>Beim aktiven Filter Only missing metadata beziehen sich Tag-Aktionen auf die gefilterte Menge.</w:t>
      </w:r>
    </w:p>
    <w:p>
      <w:pPr>
        <w:pStyle w:val="Heading1"/>
      </w:pPr>
      <w:r>
        <w:t>7. Backup und Wiederherstellung</w:t>
      </w:r>
    </w:p>
    <w:p>
      <w:pPr>
        <w:pStyle w:val="ListBullet"/>
      </w:pPr>
      <w:r>
        <w:t>Backup-Datei: .btp (ZIP-basiert, enth?lt Datenbank und Manifest).</w:t>
      </w:r>
    </w:p>
    <w:p>
      <w:pPr>
        <w:pStyle w:val="ListBullet"/>
      </w:pPr>
      <w:r>
        <w:t>Import ersetzt den aktuellen Datenbestand vollst?ndig.</w:t>
      </w:r>
    </w:p>
    <w:p>
      <w:pPr>
        <w:pStyle w:val="Heading1"/>
      </w:pPr>
      <w:r>
        <w:t>8. Performance-Hinweise</w:t>
      </w:r>
    </w:p>
    <w:p>
      <w:pPr>
        <w:pStyle w:val="ListBullet"/>
      </w:pPr>
      <w:r>
        <w:t>Bei gro?en Datenmengen mit kleinerer Per-page-Einstellung arbeiten.</w:t>
      </w:r>
    </w:p>
    <w:p>
      <w:pPr>
        <w:pStyle w:val="ListBullet"/>
      </w:pPr>
      <w:r>
        <w:t>Erstaufbau von Thumbnails kann dauern, sp?tere Zugriffe sind schneller.</w:t>
      </w:r>
    </w:p>
    <w:p>
      <w:pPr>
        <w:pStyle w:val="ListBullet"/>
      </w:pPr>
      <w:r>
        <w:t>Rebuild Embeddings au?erhalb von aktiver Zuordnungsarbeit ausf?hren.</w:t>
      </w:r>
    </w:p>
    <w:p>
      <w:pPr>
        <w:pStyle w:val="Heading1"/>
      </w:pPr>
      <w:r>
        <w:t>9. Fehlerbehebung</w:t>
      </w:r>
    </w:p>
    <w:p>
      <w:pPr>
        <w:pStyle w:val="ListBullet"/>
      </w:pPr>
      <w:r>
        <w:t>database is locked: parallele DB-Zugriffe vermeiden, Anwendung neu starten.</w:t>
      </w:r>
    </w:p>
    <w:p>
      <w:pPr>
        <w:pStyle w:val="ListBullet"/>
      </w:pPr>
      <w:r>
        <w:t>no such table/column: sicherstellen, dass Schema-Initialisierung abgeschlossen ist.</w:t>
      </w:r>
    </w:p>
    <w:p>
      <w:pPr>
        <w:pStyle w:val="ListBullet"/>
      </w:pPr>
      <w:r>
        <w:t>Modellfehler: Modellpfad in Settings &gt; Models pr?fen.</w:t>
      </w:r>
    </w:p>
    <w:p>
      <w:pPr>
        <w:pStyle w:val="ListBullet"/>
      </w:pPr>
      <w:r>
        <w:t>JPEG-Decoderwarnungen: problematische Bilder neu speichern; Fallback-Loader ist aktiv.</w:t>
      </w:r>
    </w:p>
    <w:p>
      <w:pPr>
        <w:pStyle w:val="Heading1"/>
      </w:pPr>
      <w:r>
        <w:t>10. Datenschutz und Recht</w:t>
      </w:r>
    </w:p>
    <w:p>
      <w:r>
        <w:t>Die Verarbeitung von Gesichts- und Bilddaten kann rechtlich sensibel sein. Bitte die integrierten Hinweise unter Help &gt; Privacy, Help &gt; Legal und Help &gt; Licenses beachten.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